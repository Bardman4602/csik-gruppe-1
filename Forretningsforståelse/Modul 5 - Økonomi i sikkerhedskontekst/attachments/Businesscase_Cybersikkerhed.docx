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990F" w14:textId="5348B975" w:rsidR="00DB4C42" w:rsidRPr="00607018" w:rsidRDefault="00E77EA0">
      <w:pPr>
        <w:pStyle w:val="Titel"/>
        <w:rPr>
          <w:lang w:val="da-DK"/>
        </w:rPr>
      </w:pPr>
      <w:r>
        <w:rPr>
          <w:lang w:val="da-DK"/>
        </w:rPr>
        <w:t xml:space="preserve">Eksempel på </w:t>
      </w:r>
      <w:r w:rsidR="006021D2" w:rsidRPr="00607018">
        <w:rPr>
          <w:lang w:val="da-DK"/>
        </w:rPr>
        <w:t xml:space="preserve">Businesscase </w:t>
      </w:r>
      <w:r w:rsidR="00AD3C10">
        <w:rPr>
          <w:lang w:val="da-DK"/>
        </w:rPr>
        <w:t xml:space="preserve">skabelon </w:t>
      </w:r>
      <w:r w:rsidR="006021D2" w:rsidRPr="00607018">
        <w:rPr>
          <w:lang w:val="da-DK"/>
        </w:rPr>
        <w:t xml:space="preserve">for </w:t>
      </w:r>
      <w:proofErr w:type="spellStart"/>
      <w:r w:rsidR="006021D2" w:rsidRPr="00607018">
        <w:rPr>
          <w:lang w:val="da-DK"/>
        </w:rPr>
        <w:t>Cybersikkerheds</w:t>
      </w:r>
      <w:proofErr w:type="spellEnd"/>
      <w:r w:rsidR="001B580D">
        <w:rPr>
          <w:lang w:val="da-DK"/>
        </w:rPr>
        <w:t>-</w:t>
      </w:r>
      <w:r w:rsidR="006021D2" w:rsidRPr="00607018">
        <w:rPr>
          <w:lang w:val="da-DK"/>
        </w:rPr>
        <w:t>investering</w:t>
      </w:r>
    </w:p>
    <w:p w14:paraId="675A94A9" w14:textId="77777777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1. Resume</w:t>
      </w:r>
    </w:p>
    <w:p w14:paraId="19060AC9" w14:textId="5293D701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  <w:t>Kort opsummering af formålet med investeringen og de forventede resultater.</w:t>
      </w:r>
      <w:r w:rsidRPr="00607018">
        <w:rPr>
          <w:lang w:val="da-DK"/>
        </w:rPr>
        <w:br/>
      </w:r>
      <w:r w:rsidRPr="00607018">
        <w:rPr>
          <w:lang w:val="da-DK"/>
        </w:rPr>
        <w:br/>
        <w:t>- Formål: Beskrivelse af det sikkerhedsproblem eller den risiko, der ønskes adresseret.</w:t>
      </w:r>
      <w:r w:rsidRPr="00607018">
        <w:rPr>
          <w:lang w:val="da-DK"/>
        </w:rPr>
        <w:br/>
        <w:t>- Forslag: Kort beskrivelse af den foreslåede løsning/investering.</w:t>
      </w:r>
      <w:r w:rsidRPr="00607018">
        <w:rPr>
          <w:lang w:val="da-DK"/>
        </w:rPr>
        <w:br/>
        <w:t xml:space="preserve">- </w:t>
      </w:r>
      <w:r w:rsidR="00E556FE">
        <w:rPr>
          <w:lang w:val="da-DK"/>
        </w:rPr>
        <w:t>Resultat</w:t>
      </w:r>
      <w:r w:rsidR="00E31EC2">
        <w:rPr>
          <w:lang w:val="da-DK"/>
        </w:rPr>
        <w:t>:</w:t>
      </w:r>
      <w:r w:rsidRPr="00607018">
        <w:rPr>
          <w:lang w:val="da-DK"/>
        </w:rPr>
        <w:t xml:space="preserve"> Øget sikkerhed, reduceret risiko, lovoverholdelse, omkostningsbesparelser m.m.</w:t>
      </w:r>
      <w:r w:rsidRPr="00607018">
        <w:rPr>
          <w:lang w:val="da-DK"/>
        </w:rPr>
        <w:br/>
      </w:r>
    </w:p>
    <w:p w14:paraId="17D8905F" w14:textId="77777777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2. Baggrund og behov</w:t>
      </w:r>
    </w:p>
    <w:p w14:paraId="1AFF7666" w14:textId="5A4A7109" w:rsidR="00985221" w:rsidRDefault="006021D2">
      <w:pPr>
        <w:rPr>
          <w:lang w:val="da-DK"/>
        </w:rPr>
      </w:pPr>
      <w:r w:rsidRPr="00607018">
        <w:rPr>
          <w:lang w:val="da-DK"/>
        </w:rPr>
        <w:br/>
        <w:t>- Nuværende sikkerhedsniveau og kendte svagheder</w:t>
      </w:r>
      <w:r w:rsidR="00E31EC2">
        <w:rPr>
          <w:lang w:val="da-DK"/>
        </w:rPr>
        <w:t>/</w:t>
      </w:r>
      <w:proofErr w:type="spellStart"/>
      <w:r w:rsidR="00E31EC2">
        <w:rPr>
          <w:lang w:val="da-DK"/>
        </w:rPr>
        <w:t>risks</w:t>
      </w:r>
      <w:proofErr w:type="spellEnd"/>
      <w:r w:rsidR="00B324A4">
        <w:rPr>
          <w:lang w:val="da-DK"/>
        </w:rPr>
        <w:t xml:space="preserve"> evt. </w:t>
      </w:r>
      <w:r w:rsidR="00727890">
        <w:rPr>
          <w:lang w:val="da-DK"/>
        </w:rPr>
        <w:t>risikomatrix</w:t>
      </w:r>
      <w:r w:rsidR="00642D72">
        <w:rPr>
          <w:lang w:val="da-DK"/>
        </w:rPr>
        <w:t xml:space="preserve"> </w:t>
      </w:r>
      <w:r w:rsidR="00AE7E01">
        <w:rPr>
          <w:lang w:val="da-DK"/>
        </w:rPr>
        <w:t>(regnbuemodellen)</w:t>
      </w:r>
      <w:r w:rsidRPr="00607018">
        <w:rPr>
          <w:lang w:val="da-DK"/>
        </w:rPr>
        <w:t>.</w:t>
      </w:r>
      <w:r w:rsidRPr="00607018">
        <w:rPr>
          <w:lang w:val="da-DK"/>
        </w:rPr>
        <w:br/>
        <w:t xml:space="preserve">- </w:t>
      </w:r>
      <w:r w:rsidR="00E31EC2">
        <w:rPr>
          <w:lang w:val="da-DK"/>
        </w:rPr>
        <w:t>Aktuelle t</w:t>
      </w:r>
      <w:r w:rsidRPr="00607018">
        <w:rPr>
          <w:lang w:val="da-DK"/>
        </w:rPr>
        <w:t>russelsbillede</w:t>
      </w:r>
      <w:r w:rsidR="00E31EC2">
        <w:rPr>
          <w:lang w:val="da-DK"/>
        </w:rPr>
        <w:t xml:space="preserve"> </w:t>
      </w:r>
      <w:r w:rsidRPr="00607018">
        <w:rPr>
          <w:lang w:val="da-DK"/>
        </w:rPr>
        <w:t>(interne/eksterne trusler, brancheudfordringer</w:t>
      </w:r>
      <w:r w:rsidR="00E31EC2">
        <w:rPr>
          <w:lang w:val="da-DK"/>
        </w:rPr>
        <w:t xml:space="preserve"> etc.</w:t>
      </w:r>
      <w:r w:rsidRPr="00607018">
        <w:rPr>
          <w:lang w:val="da-DK"/>
        </w:rPr>
        <w:t>).</w:t>
      </w:r>
      <w:r w:rsidRPr="00607018">
        <w:rPr>
          <w:lang w:val="da-DK"/>
        </w:rPr>
        <w:br/>
        <w:t xml:space="preserve">- </w:t>
      </w:r>
      <w:r w:rsidR="00E31EC2">
        <w:rPr>
          <w:lang w:val="da-DK"/>
        </w:rPr>
        <w:t>Nye/eksister</w:t>
      </w:r>
      <w:r w:rsidR="00642D72">
        <w:rPr>
          <w:lang w:val="da-DK"/>
        </w:rPr>
        <w:t>ende</w:t>
      </w:r>
      <w:r w:rsidR="00E31EC2">
        <w:rPr>
          <w:lang w:val="da-DK"/>
        </w:rPr>
        <w:t xml:space="preserve"> r</w:t>
      </w:r>
      <w:r w:rsidRPr="00607018">
        <w:rPr>
          <w:lang w:val="da-DK"/>
        </w:rPr>
        <w:t>egulatoriske krav (fx NIS2, GDPR).</w:t>
      </w:r>
      <w:r w:rsidRPr="00607018">
        <w:rPr>
          <w:lang w:val="da-DK"/>
        </w:rPr>
        <w:br/>
        <w:t xml:space="preserve">- Incidenthistorik </w:t>
      </w:r>
    </w:p>
    <w:p w14:paraId="6A274DB2" w14:textId="4BBFDFF4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</w:r>
    </w:p>
    <w:p w14:paraId="00DCA6EB" w14:textId="77777777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3. Mål og succeskriterier</w:t>
      </w:r>
    </w:p>
    <w:p w14:paraId="547496EA" w14:textId="4261869D" w:rsidR="000F2C04" w:rsidRDefault="006021D2">
      <w:pPr>
        <w:rPr>
          <w:lang w:val="da-DK"/>
        </w:rPr>
      </w:pPr>
      <w:r w:rsidRPr="00607018">
        <w:rPr>
          <w:lang w:val="da-DK"/>
        </w:rPr>
        <w:br/>
        <w:t xml:space="preserve">- Øge modstandsdygtigheden mod </w:t>
      </w:r>
      <w:proofErr w:type="spellStart"/>
      <w:r w:rsidRPr="00607018">
        <w:rPr>
          <w:lang w:val="da-DK"/>
        </w:rPr>
        <w:t>cyberangreb</w:t>
      </w:r>
      <w:proofErr w:type="spellEnd"/>
      <w:r w:rsidRPr="00607018">
        <w:rPr>
          <w:lang w:val="da-DK"/>
        </w:rPr>
        <w:t>.</w:t>
      </w:r>
      <w:r w:rsidRPr="00607018">
        <w:rPr>
          <w:lang w:val="da-DK"/>
        </w:rPr>
        <w:br/>
        <w:t>- Opnå compliance med [indsæt relevante standarder/lovkrav].</w:t>
      </w:r>
      <w:r w:rsidRPr="00607018">
        <w:rPr>
          <w:lang w:val="da-DK"/>
        </w:rPr>
        <w:br/>
        <w:t>- Reducere sandsynligheden for datatab og driftsstop</w:t>
      </w:r>
      <w:r w:rsidR="002F0AC6" w:rsidRPr="00607018">
        <w:rPr>
          <w:lang w:val="da-DK"/>
        </w:rPr>
        <w:t xml:space="preserve"> </w:t>
      </w:r>
      <w:r w:rsidRPr="00607018">
        <w:rPr>
          <w:lang w:val="da-DK"/>
        </w:rPr>
        <w:br/>
        <w:t xml:space="preserve">- Succeskriterier (målbare indikatorer som </w:t>
      </w:r>
      <w:proofErr w:type="spellStart"/>
      <w:r w:rsidRPr="00607018">
        <w:rPr>
          <w:lang w:val="da-DK"/>
        </w:rPr>
        <w:t>f</w:t>
      </w:r>
      <w:r w:rsidR="002F0AC6">
        <w:rPr>
          <w:lang w:val="da-DK"/>
        </w:rPr>
        <w:t>.eks</w:t>
      </w:r>
      <w:proofErr w:type="spellEnd"/>
      <w:r w:rsidRPr="00607018">
        <w:rPr>
          <w:lang w:val="da-DK"/>
        </w:rPr>
        <w:t xml:space="preserve"> MTTR, risikoniveau, audit-resultater).</w:t>
      </w:r>
    </w:p>
    <w:p w14:paraId="68CF0E01" w14:textId="77777777" w:rsidR="000F2C04" w:rsidRDefault="000F2C04">
      <w:pPr>
        <w:rPr>
          <w:lang w:val="da-DK"/>
        </w:rPr>
      </w:pPr>
    </w:p>
    <w:p w14:paraId="2BFC4583" w14:textId="17CE84F3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</w:r>
    </w:p>
    <w:p w14:paraId="080378A7" w14:textId="0C56FC7C" w:rsidR="00DB4C42" w:rsidRDefault="006021D2">
      <w:pPr>
        <w:pStyle w:val="Overskrift1"/>
      </w:pPr>
      <w:r>
        <w:lastRenderedPageBreak/>
        <w:t xml:space="preserve">4. </w:t>
      </w:r>
      <w:proofErr w:type="spellStart"/>
      <w:r>
        <w:t>Foreslåede</w:t>
      </w:r>
      <w:proofErr w:type="spellEnd"/>
      <w:r>
        <w:t xml:space="preserve"> </w:t>
      </w:r>
      <w:proofErr w:type="spellStart"/>
      <w:r>
        <w:t>initiativer</w:t>
      </w:r>
      <w:proofErr w:type="spellEnd"/>
      <w:r w:rsidR="00B63806">
        <w:t xml:space="preserve"> (</w:t>
      </w:r>
      <w:proofErr w:type="spellStart"/>
      <w:r w:rsidR="00B63806">
        <w:t>eksempler</w:t>
      </w:r>
      <w:proofErr w:type="spellEnd"/>
      <w:r w:rsidR="00B63806"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29"/>
        <w:gridCol w:w="2673"/>
        <w:gridCol w:w="1909"/>
        <w:gridCol w:w="2029"/>
      </w:tblGrid>
      <w:tr w:rsidR="00DB4C42" w14:paraId="1487529F" w14:textId="77777777">
        <w:tc>
          <w:tcPr>
            <w:tcW w:w="2160" w:type="dxa"/>
          </w:tcPr>
          <w:p w14:paraId="08385748" w14:textId="77777777" w:rsidR="00DB4C42" w:rsidRDefault="006021D2">
            <w:proofErr w:type="spellStart"/>
            <w:r>
              <w:t>Tiltag</w:t>
            </w:r>
            <w:proofErr w:type="spellEnd"/>
          </w:p>
        </w:tc>
        <w:tc>
          <w:tcPr>
            <w:tcW w:w="2160" w:type="dxa"/>
          </w:tcPr>
          <w:p w14:paraId="74790E40" w14:textId="77777777" w:rsidR="00DB4C42" w:rsidRDefault="006021D2">
            <w:proofErr w:type="spellStart"/>
            <w:r>
              <w:t>Beskrivelse</w:t>
            </w:r>
            <w:proofErr w:type="spellEnd"/>
          </w:p>
        </w:tc>
        <w:tc>
          <w:tcPr>
            <w:tcW w:w="2160" w:type="dxa"/>
          </w:tcPr>
          <w:p w14:paraId="6324B26F" w14:textId="77777777" w:rsidR="00DB4C42" w:rsidRDefault="006021D2">
            <w:proofErr w:type="spellStart"/>
            <w:r>
              <w:t>Estimeret</w:t>
            </w:r>
            <w:proofErr w:type="spellEnd"/>
            <w:r>
              <w:t xml:space="preserve"> </w:t>
            </w:r>
            <w:proofErr w:type="spellStart"/>
            <w:r>
              <w:t>omkostning</w:t>
            </w:r>
            <w:proofErr w:type="spellEnd"/>
          </w:p>
        </w:tc>
        <w:tc>
          <w:tcPr>
            <w:tcW w:w="2160" w:type="dxa"/>
          </w:tcPr>
          <w:p w14:paraId="11DE3441" w14:textId="33790C99" w:rsidR="00DB4C42" w:rsidRDefault="006021D2">
            <w:proofErr w:type="spellStart"/>
            <w:r>
              <w:t>Tidsramme</w:t>
            </w:r>
            <w:proofErr w:type="spellEnd"/>
            <w:r w:rsidR="00642D72">
              <w:t xml:space="preserve"> for </w:t>
            </w:r>
            <w:proofErr w:type="spellStart"/>
            <w:r w:rsidR="00642D72">
              <w:t>implementering</w:t>
            </w:r>
            <w:proofErr w:type="spellEnd"/>
          </w:p>
        </w:tc>
      </w:tr>
      <w:tr w:rsidR="00DB4C42" w14:paraId="1895FF63" w14:textId="77777777">
        <w:tc>
          <w:tcPr>
            <w:tcW w:w="2160" w:type="dxa"/>
          </w:tcPr>
          <w:p w14:paraId="2679494C" w14:textId="77777777" w:rsidR="00DB4C42" w:rsidRDefault="006021D2">
            <w:r>
              <w:t>MFA-</w:t>
            </w:r>
            <w:proofErr w:type="spellStart"/>
            <w:r>
              <w:t>implementering</w:t>
            </w:r>
            <w:proofErr w:type="spellEnd"/>
          </w:p>
        </w:tc>
        <w:tc>
          <w:tcPr>
            <w:tcW w:w="2160" w:type="dxa"/>
          </w:tcPr>
          <w:p w14:paraId="15FDB08B" w14:textId="77777777" w:rsidR="00DB4C42" w:rsidRPr="00607018" w:rsidRDefault="006021D2">
            <w:pPr>
              <w:rPr>
                <w:lang w:val="da-DK"/>
              </w:rPr>
            </w:pPr>
            <w:r w:rsidRPr="00607018">
              <w:rPr>
                <w:lang w:val="da-DK"/>
              </w:rPr>
              <w:t>Rulle multifaktorautentificering ud til alle brugere</w:t>
            </w:r>
          </w:p>
        </w:tc>
        <w:tc>
          <w:tcPr>
            <w:tcW w:w="2160" w:type="dxa"/>
          </w:tcPr>
          <w:p w14:paraId="406A865C" w14:textId="0020CF82" w:rsidR="00DB4C42" w:rsidRDefault="006021D2">
            <w:r>
              <w:t>50.000 DKK</w:t>
            </w:r>
          </w:p>
        </w:tc>
        <w:tc>
          <w:tcPr>
            <w:tcW w:w="2160" w:type="dxa"/>
          </w:tcPr>
          <w:p w14:paraId="51B1444C" w14:textId="77777777" w:rsidR="00DB4C42" w:rsidRDefault="006021D2">
            <w:r>
              <w:t>Q3 2025</w:t>
            </w:r>
          </w:p>
        </w:tc>
      </w:tr>
      <w:tr w:rsidR="00DB4C42" w14:paraId="26F38D12" w14:textId="77777777">
        <w:tc>
          <w:tcPr>
            <w:tcW w:w="2160" w:type="dxa"/>
          </w:tcPr>
          <w:p w14:paraId="4D734265" w14:textId="77777777" w:rsidR="00DB4C42" w:rsidRDefault="006021D2">
            <w:r>
              <w:t>Awareness-</w:t>
            </w:r>
            <w:proofErr w:type="spellStart"/>
            <w:r>
              <w:t>træning</w:t>
            </w:r>
            <w:proofErr w:type="spellEnd"/>
          </w:p>
        </w:tc>
        <w:tc>
          <w:tcPr>
            <w:tcW w:w="2160" w:type="dxa"/>
          </w:tcPr>
          <w:p w14:paraId="59C6F6D4" w14:textId="480C0498" w:rsidR="00DB4C42" w:rsidRPr="00607018" w:rsidRDefault="00402CC4">
            <w:pPr>
              <w:rPr>
                <w:lang w:val="da-DK"/>
              </w:rPr>
            </w:pPr>
            <w:r>
              <w:rPr>
                <w:lang w:val="da-DK"/>
              </w:rPr>
              <w:t xml:space="preserve">2 </w:t>
            </w:r>
            <w:r w:rsidR="006021D2" w:rsidRPr="00607018">
              <w:rPr>
                <w:lang w:val="da-DK"/>
              </w:rPr>
              <w:t>Phishing-simulationer og årlig træning</w:t>
            </w:r>
          </w:p>
        </w:tc>
        <w:tc>
          <w:tcPr>
            <w:tcW w:w="2160" w:type="dxa"/>
          </w:tcPr>
          <w:p w14:paraId="40F81090" w14:textId="77777777" w:rsidR="00DB4C42" w:rsidRDefault="006021D2">
            <w:r>
              <w:t>50.000 DKK</w:t>
            </w:r>
          </w:p>
        </w:tc>
        <w:tc>
          <w:tcPr>
            <w:tcW w:w="2160" w:type="dxa"/>
          </w:tcPr>
          <w:p w14:paraId="07A02D39" w14:textId="00A4CB85" w:rsidR="00DB4C42" w:rsidRDefault="006021D2">
            <w:proofErr w:type="spellStart"/>
            <w:r>
              <w:t>Løbende</w:t>
            </w:r>
            <w:proofErr w:type="spellEnd"/>
            <w:r w:rsidR="004F406D">
              <w:t xml:space="preserve"> </w:t>
            </w:r>
            <w:proofErr w:type="spellStart"/>
            <w:r w:rsidR="004F406D">
              <w:t>gennem</w:t>
            </w:r>
            <w:proofErr w:type="spellEnd"/>
            <w:r w:rsidR="004F406D">
              <w:t xml:space="preserve"> </w:t>
            </w:r>
            <w:proofErr w:type="spellStart"/>
            <w:r w:rsidR="004F406D">
              <w:t>året</w:t>
            </w:r>
            <w:proofErr w:type="spellEnd"/>
          </w:p>
        </w:tc>
      </w:tr>
    </w:tbl>
    <w:p w14:paraId="6877A934" w14:textId="77777777" w:rsidR="00DB4C42" w:rsidRDefault="006021D2">
      <w:pPr>
        <w:pStyle w:val="Overskrift1"/>
      </w:pPr>
      <w:r>
        <w:t xml:space="preserve">5. </w:t>
      </w:r>
      <w:proofErr w:type="spellStart"/>
      <w:r>
        <w:t>Omkostninger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investering</w:t>
      </w:r>
      <w:proofErr w:type="spellEnd"/>
    </w:p>
    <w:p w14:paraId="51A31C89" w14:textId="6B108D64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  <w:t>- Indledende investering (licenser, konsulenter, hardware/software).</w:t>
      </w:r>
      <w:r w:rsidRPr="00607018">
        <w:rPr>
          <w:lang w:val="da-DK"/>
        </w:rPr>
        <w:br/>
        <w:t>- Driftsomkostninger</w:t>
      </w:r>
      <w:r w:rsidR="00C836AC">
        <w:rPr>
          <w:lang w:val="da-DK"/>
        </w:rPr>
        <w:t>/løbende investeringer</w:t>
      </w:r>
      <w:r w:rsidRPr="00607018">
        <w:rPr>
          <w:lang w:val="da-DK"/>
        </w:rPr>
        <w:t xml:space="preserve"> (vedligeholdelse, support, træning).</w:t>
      </w:r>
      <w:r w:rsidRPr="00607018">
        <w:rPr>
          <w:lang w:val="da-DK"/>
        </w:rPr>
        <w:br/>
        <w:t>- Ressourceforbrug internt (tid, kompetencer).</w:t>
      </w:r>
      <w:r w:rsidRPr="00607018">
        <w:rPr>
          <w:lang w:val="da-DK"/>
        </w:rPr>
        <w:br/>
      </w:r>
    </w:p>
    <w:p w14:paraId="798A9C24" w14:textId="77777777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6. Gevinstrealisering</w:t>
      </w:r>
    </w:p>
    <w:p w14:paraId="55951241" w14:textId="52D22ABB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  <w:t>- Risikoreduktion i kroner og øre (f</w:t>
      </w:r>
      <w:r w:rsidR="00985221">
        <w:rPr>
          <w:lang w:val="da-DK"/>
        </w:rPr>
        <w:t>.eks.</w:t>
      </w:r>
      <w:r w:rsidRPr="00607018">
        <w:rPr>
          <w:lang w:val="da-DK"/>
        </w:rPr>
        <w:t xml:space="preserve"> reduceret sandsynlighed for </w:t>
      </w:r>
      <w:proofErr w:type="spellStart"/>
      <w:r w:rsidRPr="00607018">
        <w:rPr>
          <w:lang w:val="da-DK"/>
        </w:rPr>
        <w:t>ransomware</w:t>
      </w:r>
      <w:proofErr w:type="spellEnd"/>
      <w:r w:rsidRPr="00607018">
        <w:rPr>
          <w:lang w:val="da-DK"/>
        </w:rPr>
        <w:t>-angreb).</w:t>
      </w:r>
      <w:r w:rsidRPr="00607018">
        <w:rPr>
          <w:lang w:val="da-DK"/>
        </w:rPr>
        <w:br/>
        <w:t>- Undgåede tab (f</w:t>
      </w:r>
      <w:r w:rsidR="00267B0A">
        <w:rPr>
          <w:lang w:val="da-DK"/>
        </w:rPr>
        <w:t>.eks. liv,</w:t>
      </w:r>
      <w:r w:rsidRPr="00607018">
        <w:rPr>
          <w:lang w:val="da-DK"/>
        </w:rPr>
        <w:t xml:space="preserve"> produktionsstop, tab af omdømme, bøder).</w:t>
      </w:r>
      <w:r w:rsidRPr="00607018">
        <w:rPr>
          <w:lang w:val="da-DK"/>
        </w:rPr>
        <w:br/>
        <w:t>- Effektivitetsforbedringer (mindre tid brugt på manuelle kontroller).</w:t>
      </w:r>
      <w:r w:rsidRPr="00607018">
        <w:rPr>
          <w:lang w:val="da-DK"/>
        </w:rPr>
        <w:br/>
        <w:t>- RO</w:t>
      </w:r>
      <w:r w:rsidR="00607018" w:rsidRPr="00607018">
        <w:rPr>
          <w:lang w:val="da-DK"/>
        </w:rPr>
        <w:t>S</w:t>
      </w:r>
      <w:r w:rsidRPr="00607018">
        <w:rPr>
          <w:lang w:val="da-DK"/>
        </w:rPr>
        <w:t>I.</w:t>
      </w:r>
      <w:r w:rsidRPr="00607018">
        <w:rPr>
          <w:lang w:val="da-DK"/>
        </w:rPr>
        <w:br/>
      </w:r>
    </w:p>
    <w:p w14:paraId="52EA2725" w14:textId="77777777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7. Risikobedømmelse</w:t>
      </w:r>
    </w:p>
    <w:p w14:paraId="7BECA6FB" w14:textId="0FDDDE11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  <w:t>- Risiko ved ikke at investere (</w:t>
      </w:r>
      <w:proofErr w:type="spellStart"/>
      <w:r w:rsidRPr="00607018">
        <w:rPr>
          <w:lang w:val="da-DK"/>
        </w:rPr>
        <w:t>cyberangreb</w:t>
      </w:r>
      <w:proofErr w:type="spellEnd"/>
      <w:r w:rsidRPr="00607018">
        <w:rPr>
          <w:lang w:val="da-DK"/>
        </w:rPr>
        <w:t>, tab af data, bøder).</w:t>
      </w:r>
      <w:r w:rsidRPr="00607018">
        <w:rPr>
          <w:lang w:val="da-DK"/>
        </w:rPr>
        <w:br/>
        <w:t xml:space="preserve">- Risici ved </w:t>
      </w:r>
      <w:proofErr w:type="spellStart"/>
      <w:r w:rsidR="00CC527D">
        <w:rPr>
          <w:lang w:val="da-DK"/>
        </w:rPr>
        <w:t>mitigerings</w:t>
      </w:r>
      <w:r w:rsidRPr="00607018">
        <w:rPr>
          <w:lang w:val="da-DK"/>
        </w:rPr>
        <w:t>projektet</w:t>
      </w:r>
      <w:proofErr w:type="spellEnd"/>
      <w:r w:rsidRPr="00607018">
        <w:rPr>
          <w:lang w:val="da-DK"/>
        </w:rPr>
        <w:t xml:space="preserve"> selv (f</w:t>
      </w:r>
      <w:r w:rsidR="000B738B">
        <w:rPr>
          <w:lang w:val="da-DK"/>
        </w:rPr>
        <w:t>.eks.</w:t>
      </w:r>
      <w:r w:rsidRPr="00607018">
        <w:rPr>
          <w:lang w:val="da-DK"/>
        </w:rPr>
        <w:t xml:space="preserve"> forsinkelser, integrationsproblemer</w:t>
      </w:r>
      <w:r w:rsidR="00E66409">
        <w:rPr>
          <w:lang w:val="da-DK"/>
        </w:rPr>
        <w:t xml:space="preserve"> etc.</w:t>
      </w:r>
      <w:r w:rsidRPr="00607018">
        <w:rPr>
          <w:lang w:val="da-DK"/>
        </w:rPr>
        <w:t>).</w:t>
      </w:r>
      <w:r w:rsidRPr="00607018">
        <w:rPr>
          <w:lang w:val="da-DK"/>
        </w:rPr>
        <w:br/>
        <w:t xml:space="preserve">- </w:t>
      </w:r>
      <w:proofErr w:type="spellStart"/>
      <w:r w:rsidRPr="00607018">
        <w:rPr>
          <w:lang w:val="da-DK"/>
        </w:rPr>
        <w:t>Mitigationsplaner</w:t>
      </w:r>
      <w:proofErr w:type="spellEnd"/>
      <w:r w:rsidRPr="00607018">
        <w:rPr>
          <w:lang w:val="da-DK"/>
        </w:rPr>
        <w:t xml:space="preserve"> for identificerede projekt- og implementeringsrisici.</w:t>
      </w:r>
      <w:r w:rsidRPr="00607018">
        <w:rPr>
          <w:lang w:val="da-DK"/>
        </w:rPr>
        <w:br/>
      </w:r>
    </w:p>
    <w:p w14:paraId="40CEE4A5" w14:textId="77777777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8. Alternativer</w:t>
      </w:r>
    </w:p>
    <w:p w14:paraId="17C61AEB" w14:textId="241A6BF1" w:rsidR="00035EAD" w:rsidRDefault="006021D2">
      <w:pPr>
        <w:rPr>
          <w:lang w:val="da-DK"/>
        </w:rPr>
      </w:pPr>
      <w:r w:rsidRPr="00607018">
        <w:rPr>
          <w:lang w:val="da-DK"/>
        </w:rPr>
        <w:br/>
        <w:t>- Gør ingenting (og konsekvenser heraf).</w:t>
      </w:r>
      <w:r w:rsidRPr="00607018">
        <w:rPr>
          <w:lang w:val="da-DK"/>
        </w:rPr>
        <w:br/>
        <w:t>- Mindre investeringer (fx lavere ambitionsniveau).</w:t>
      </w:r>
      <w:r w:rsidRPr="00607018">
        <w:rPr>
          <w:lang w:val="da-DK"/>
        </w:rPr>
        <w:br/>
        <w:t xml:space="preserve">- Outsourcing af dele af </w:t>
      </w:r>
      <w:proofErr w:type="spellStart"/>
      <w:r w:rsidRPr="00607018">
        <w:rPr>
          <w:lang w:val="da-DK"/>
        </w:rPr>
        <w:t>cybersikkerheden</w:t>
      </w:r>
      <w:proofErr w:type="spellEnd"/>
      <w:r w:rsidR="00035EAD">
        <w:rPr>
          <w:lang w:val="da-DK"/>
        </w:rPr>
        <w:t>/forsikring</w:t>
      </w:r>
    </w:p>
    <w:p w14:paraId="5C265259" w14:textId="6F7933D3" w:rsidR="00DB4C42" w:rsidRPr="00607018" w:rsidRDefault="006021D2">
      <w:pPr>
        <w:rPr>
          <w:lang w:val="da-DK"/>
        </w:rPr>
      </w:pPr>
      <w:r w:rsidRPr="00607018">
        <w:rPr>
          <w:lang w:val="da-DK"/>
        </w:rPr>
        <w:lastRenderedPageBreak/>
        <w:br/>
      </w:r>
    </w:p>
    <w:p w14:paraId="45321A51" w14:textId="0533E2AC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9. Implementeringsplan</w:t>
      </w:r>
      <w:r w:rsidR="00035EAD">
        <w:rPr>
          <w:lang w:val="da-DK"/>
        </w:rPr>
        <w:t xml:space="preserve"> (</w:t>
      </w:r>
      <w:r w:rsidR="001603F8">
        <w:rPr>
          <w:lang w:val="da-DK"/>
        </w:rPr>
        <w:t>ofte udarbejdes de</w:t>
      </w:r>
      <w:r w:rsidR="00CB79F2">
        <w:rPr>
          <w:lang w:val="da-DK"/>
        </w:rPr>
        <w:t>nn</w:t>
      </w:r>
      <w:r w:rsidR="001603F8">
        <w:rPr>
          <w:lang w:val="da-DK"/>
        </w:rPr>
        <w:t>e først efter godkendelse af BC)</w:t>
      </w:r>
    </w:p>
    <w:p w14:paraId="2E28642D" w14:textId="77777777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  <w:t>- Faser (analyse, implementering, test, drift).</w:t>
      </w:r>
      <w:r w:rsidRPr="00607018">
        <w:rPr>
          <w:lang w:val="da-DK"/>
        </w:rPr>
        <w:br/>
        <w:t>- Milepæle og deadlines.</w:t>
      </w:r>
      <w:r w:rsidRPr="00607018">
        <w:rPr>
          <w:lang w:val="da-DK"/>
        </w:rPr>
        <w:br/>
        <w:t>- Ansvarlige personer/teams.</w:t>
      </w:r>
      <w:r w:rsidRPr="00607018">
        <w:rPr>
          <w:lang w:val="da-DK"/>
        </w:rPr>
        <w:br/>
      </w:r>
    </w:p>
    <w:p w14:paraId="5E97E883" w14:textId="77777777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10. Konklusion og anbefaling</w:t>
      </w:r>
    </w:p>
    <w:p w14:paraId="04BFE573" w14:textId="1B790AC9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  <w:t>- Samlet vurdering: Er investeringen forretningsmæssigt berettiget?</w:t>
      </w:r>
      <w:r w:rsidRPr="00607018">
        <w:rPr>
          <w:lang w:val="da-DK"/>
        </w:rPr>
        <w:br/>
        <w:t>- Anbefaling: Gå videre med investering / foretag ændringer / afvent</w:t>
      </w:r>
      <w:r w:rsidR="00CB79F2">
        <w:rPr>
          <w:lang w:val="da-DK"/>
        </w:rPr>
        <w:t xml:space="preserve"> / afvist</w:t>
      </w:r>
      <w:r w:rsidRPr="00607018">
        <w:rPr>
          <w:lang w:val="da-DK"/>
        </w:rPr>
        <w:br/>
      </w:r>
    </w:p>
    <w:p w14:paraId="50D229EB" w14:textId="2E95CC33" w:rsidR="00DB4C42" w:rsidRPr="00607018" w:rsidRDefault="006021D2">
      <w:pPr>
        <w:pStyle w:val="Overskrift1"/>
        <w:rPr>
          <w:lang w:val="da-DK"/>
        </w:rPr>
      </w:pPr>
      <w:r w:rsidRPr="00607018">
        <w:rPr>
          <w:lang w:val="da-DK"/>
        </w:rPr>
        <w:t>11. Bilag</w:t>
      </w:r>
      <w:r w:rsidR="00CB79F2">
        <w:rPr>
          <w:lang w:val="da-DK"/>
        </w:rPr>
        <w:t xml:space="preserve"> </w:t>
      </w:r>
    </w:p>
    <w:p w14:paraId="299EFE9B" w14:textId="78AC6ABE" w:rsidR="00DB4C42" w:rsidRPr="00607018" w:rsidRDefault="006021D2">
      <w:pPr>
        <w:rPr>
          <w:lang w:val="da-DK"/>
        </w:rPr>
      </w:pPr>
      <w:r w:rsidRPr="00607018">
        <w:rPr>
          <w:lang w:val="da-DK"/>
        </w:rPr>
        <w:br/>
        <w:t>- Risikovurdering</w:t>
      </w:r>
      <w:r w:rsidRPr="00607018">
        <w:rPr>
          <w:lang w:val="da-DK"/>
        </w:rPr>
        <w:br/>
        <w:t>- Budgetoverslag</w:t>
      </w:r>
      <w:r w:rsidRPr="00607018">
        <w:rPr>
          <w:lang w:val="da-DK"/>
        </w:rPr>
        <w:br/>
        <w:t>- Referencer til standarder eller krav</w:t>
      </w:r>
      <w:r w:rsidRPr="00607018">
        <w:rPr>
          <w:lang w:val="da-DK"/>
        </w:rPr>
        <w:br/>
        <w:t>- Incidentrapporter/statistikker</w:t>
      </w:r>
      <w:r w:rsidRPr="00607018">
        <w:rPr>
          <w:lang w:val="da-DK"/>
        </w:rPr>
        <w:br/>
        <w:t>- RO</w:t>
      </w:r>
      <w:r w:rsidR="00607018">
        <w:rPr>
          <w:lang w:val="da-DK"/>
        </w:rPr>
        <w:t>S</w:t>
      </w:r>
      <w:r w:rsidRPr="00607018">
        <w:rPr>
          <w:lang w:val="da-DK"/>
        </w:rPr>
        <w:t>I-kalkulation</w:t>
      </w:r>
      <w:r w:rsidRPr="00607018">
        <w:rPr>
          <w:lang w:val="da-DK"/>
        </w:rPr>
        <w:br/>
      </w:r>
    </w:p>
    <w:sectPr w:rsidR="00DB4C42" w:rsidRPr="006070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726508">
    <w:abstractNumId w:val="8"/>
  </w:num>
  <w:num w:numId="2" w16cid:durableId="1456371035">
    <w:abstractNumId w:val="6"/>
  </w:num>
  <w:num w:numId="3" w16cid:durableId="2084989162">
    <w:abstractNumId w:val="5"/>
  </w:num>
  <w:num w:numId="4" w16cid:durableId="816335810">
    <w:abstractNumId w:val="4"/>
  </w:num>
  <w:num w:numId="5" w16cid:durableId="770858438">
    <w:abstractNumId w:val="7"/>
  </w:num>
  <w:num w:numId="6" w16cid:durableId="213779829">
    <w:abstractNumId w:val="3"/>
  </w:num>
  <w:num w:numId="7" w16cid:durableId="309755303">
    <w:abstractNumId w:val="2"/>
  </w:num>
  <w:num w:numId="8" w16cid:durableId="1375429326">
    <w:abstractNumId w:val="1"/>
  </w:num>
  <w:num w:numId="9" w16cid:durableId="176587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EAD"/>
    <w:rsid w:val="0006063C"/>
    <w:rsid w:val="000B738B"/>
    <w:rsid w:val="000D292D"/>
    <w:rsid w:val="000F2C04"/>
    <w:rsid w:val="0015074B"/>
    <w:rsid w:val="001603F8"/>
    <w:rsid w:val="001B580D"/>
    <w:rsid w:val="00267B0A"/>
    <w:rsid w:val="0029639D"/>
    <w:rsid w:val="002F0AC6"/>
    <w:rsid w:val="00326F90"/>
    <w:rsid w:val="00402CC4"/>
    <w:rsid w:val="004F406D"/>
    <w:rsid w:val="006021D2"/>
    <w:rsid w:val="00607018"/>
    <w:rsid w:val="00642D72"/>
    <w:rsid w:val="00727890"/>
    <w:rsid w:val="00985221"/>
    <w:rsid w:val="00986226"/>
    <w:rsid w:val="00AA1D8D"/>
    <w:rsid w:val="00AD3C10"/>
    <w:rsid w:val="00AE4842"/>
    <w:rsid w:val="00AE7E01"/>
    <w:rsid w:val="00B040A1"/>
    <w:rsid w:val="00B324A4"/>
    <w:rsid w:val="00B47730"/>
    <w:rsid w:val="00B63806"/>
    <w:rsid w:val="00C36C7B"/>
    <w:rsid w:val="00C836AC"/>
    <w:rsid w:val="00CB0664"/>
    <w:rsid w:val="00CB79F2"/>
    <w:rsid w:val="00CC527D"/>
    <w:rsid w:val="00CD1C1D"/>
    <w:rsid w:val="00D75D7F"/>
    <w:rsid w:val="00DA2F5E"/>
    <w:rsid w:val="00DB4C42"/>
    <w:rsid w:val="00E31EC2"/>
    <w:rsid w:val="00E556FE"/>
    <w:rsid w:val="00E66409"/>
    <w:rsid w:val="00E77EA0"/>
    <w:rsid w:val="00EB4BBD"/>
    <w:rsid w:val="00F33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87515D"/>
  <w14:defaultImageDpi w14:val="300"/>
  <w15:docId w15:val="{DE2B52D1-90BD-4E6E-812A-BDF97EB9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3</Pages>
  <Words>372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Elkær (adjunkt – frae@eaaa.dk)</cp:lastModifiedBy>
  <cp:revision>42</cp:revision>
  <dcterms:created xsi:type="dcterms:W3CDTF">2025-06-03T07:11:00Z</dcterms:created>
  <dcterms:modified xsi:type="dcterms:W3CDTF">2025-09-15T12:42:00Z</dcterms:modified>
  <cp:category/>
</cp:coreProperties>
</file>